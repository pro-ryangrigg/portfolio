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427B" w14:textId="77777777" w:rsidR="007F27CB" w:rsidRDefault="00000000">
      <w:r>
        <w:t>Ryan Grigg</w:t>
      </w:r>
    </w:p>
    <w:p w14:paraId="04834E4A" w14:textId="77777777" w:rsidR="007F27CB" w:rsidRDefault="00000000">
      <w:r>
        <w:t>Duluth, MN 55811</w:t>
      </w:r>
    </w:p>
    <w:p w14:paraId="3C5F2C0C" w14:textId="77777777" w:rsidR="007F27CB" w:rsidRDefault="00000000">
      <w:r>
        <w:t>(218) XXX-XXXX</w:t>
      </w:r>
    </w:p>
    <w:p w14:paraId="2A29A6EC" w14:textId="77777777" w:rsidR="007F27CB" w:rsidRDefault="00000000">
      <w:r>
        <w:t>XXXX.X.XXXXX@gmail.com</w:t>
      </w:r>
    </w:p>
    <w:p w14:paraId="1AF5680E" w14:textId="77777777" w:rsidR="007F27CB" w:rsidRDefault="007F27CB"/>
    <w:p w14:paraId="53A59D07" w14:textId="45211275" w:rsidR="007F27CB" w:rsidRDefault="00A50F80">
      <w:r>
        <w:t>February 8, 2026</w:t>
      </w:r>
    </w:p>
    <w:p w14:paraId="1385FB60" w14:textId="77777777" w:rsidR="007F27CB" w:rsidRDefault="007F27CB"/>
    <w:p w14:paraId="16093F96" w14:textId="77777777" w:rsidR="007F27CB" w:rsidRDefault="00000000">
      <w:r>
        <w:t>Hiring Manager</w:t>
      </w:r>
    </w:p>
    <w:p w14:paraId="7BD90952" w14:textId="77777777" w:rsidR="007F27CB" w:rsidRDefault="00000000">
      <w:r>
        <w:t>Innovative Systems</w:t>
      </w:r>
    </w:p>
    <w:p w14:paraId="504798F5" w14:textId="77777777" w:rsidR="007F27CB" w:rsidRDefault="00000000">
      <w:r>
        <w:t>Mitchell, SD</w:t>
      </w:r>
    </w:p>
    <w:p w14:paraId="65C3C6BE" w14:textId="77777777" w:rsidR="007F27CB" w:rsidRDefault="007F27CB"/>
    <w:p w14:paraId="22AC5BC4" w14:textId="77777777" w:rsidR="007F27CB" w:rsidRDefault="00000000">
      <w:r>
        <w:t>I am writing to express my interest in the IT Systems Administrator position at Innovative Systems. With more than nine years of hands-on experience in system administration, network engineering, and cybersecurity across both federal and private-sector environments, I bring a proven ability to maintain secure, resilient, and high-performing IT infrastructures. Your mission of supporting essential broadband service providers aligns strongly with my background in mission-critical communications and my commitment to delivering reliable, scalable technology solutions.</w:t>
      </w:r>
    </w:p>
    <w:p w14:paraId="49492187" w14:textId="77777777" w:rsidR="007F27CB" w:rsidRDefault="00000000">
      <w:r>
        <w:t>In my current role as a Systems Administrator at US Trade Logistics, I manage cloud-integrated environments, implement Microsoft 365 and Azure Exchange deployments, and build internal systems that improve operational efficiency. Prior to that, I served as a Network Systems Operations Specialist (Technical Sergeant, E-6) with the 148th Air National Guard, where I administered and secured enterprise-level networks spanning 30 buildings and more than 80 switches, routers, firewalls, and VoIP systems. I routinely performed advanced troubleshooting, root-cause analysis, and device hardening in accordance with NIST standards, maintaining zero major security incidents throughout my tenure.</w:t>
      </w:r>
    </w:p>
    <w:p w14:paraId="15982225" w14:textId="77777777" w:rsidR="007F27CB" w:rsidRDefault="00000000">
      <w:r>
        <w:t>My experience aligns closely with the responsibilities outlined for this role:</w:t>
      </w:r>
    </w:p>
    <w:p w14:paraId="66A66A60" w14:textId="243AA253" w:rsidR="00A50F80" w:rsidRDefault="00000000" w:rsidP="00A50F80">
      <w:pPr>
        <w:pStyle w:val="ListParagraph"/>
        <w:numPr>
          <w:ilvl w:val="0"/>
          <w:numId w:val="10"/>
        </w:numPr>
      </w:pPr>
      <w:r>
        <w:t>System Maintenance &amp; Upgrades: Managed Windows Server, Linux/UNIX systems, virtualization platforms, and enterprise hardware across large, distributed environments.</w:t>
      </w:r>
    </w:p>
    <w:p w14:paraId="43A49C37" w14:textId="7871FEE6" w:rsidR="00A50F80" w:rsidRDefault="00000000" w:rsidP="00A50F80">
      <w:pPr>
        <w:pStyle w:val="ListParagraph"/>
        <w:numPr>
          <w:ilvl w:val="0"/>
          <w:numId w:val="10"/>
        </w:numPr>
      </w:pPr>
      <w:r>
        <w:t>Security Management: Implemented security controls, monitored network traffic with SolarWinds and Wireshark, and enforced compliance with federal cybersecurity frameworks.</w:t>
      </w:r>
    </w:p>
    <w:p w14:paraId="7DB60193" w14:textId="42609580" w:rsidR="00A50F80" w:rsidRDefault="00000000" w:rsidP="00A50F80">
      <w:pPr>
        <w:pStyle w:val="ListParagraph"/>
        <w:numPr>
          <w:ilvl w:val="0"/>
          <w:numId w:val="10"/>
        </w:numPr>
      </w:pPr>
      <w:r>
        <w:lastRenderedPageBreak/>
        <w:t>Technical Support: Delivered Tier 1 and Tier 2 support for more than 1,200 users, resolving complex hardware, software, and network issues with a customer-focused approach.</w:t>
      </w:r>
    </w:p>
    <w:p w14:paraId="26F9A473" w14:textId="4E04DD4D" w:rsidR="00A50F80" w:rsidRDefault="00000000" w:rsidP="00A50F80">
      <w:pPr>
        <w:pStyle w:val="ListParagraph"/>
        <w:numPr>
          <w:ilvl w:val="0"/>
          <w:numId w:val="10"/>
        </w:numPr>
      </w:pPr>
      <w:r>
        <w:t>Network</w:t>
      </w:r>
      <w:r w:rsidR="00A50F80">
        <w:t xml:space="preserve"> </w:t>
      </w:r>
      <w:r>
        <w:t>Management: Configured and maintained routers, switches, firewalls, VLANs, DHCP, DNS, and access control systems.</w:t>
      </w:r>
    </w:p>
    <w:p w14:paraId="1067A82B" w14:textId="77777777" w:rsidR="00A50F80" w:rsidRDefault="00000000" w:rsidP="00A50F80">
      <w:pPr>
        <w:pStyle w:val="ListParagraph"/>
        <w:numPr>
          <w:ilvl w:val="0"/>
          <w:numId w:val="10"/>
        </w:numPr>
      </w:pPr>
      <w:r>
        <w:t>Backup &amp; Recovery: Designed imaging and deployment solutions, including a remote imaging server and documentation adopted Air Force-wide.</w:t>
      </w:r>
      <w:r>
        <w:br/>
      </w:r>
    </w:p>
    <w:p w14:paraId="0862A0B7" w14:textId="12B3A257" w:rsidR="007F27CB" w:rsidRDefault="00000000">
      <w:r>
        <w:t>Project Leadership: Led system migrations, tech-refresh cycles, and cross-team implementations requiring coordination, documentation, and training.</w:t>
      </w:r>
    </w:p>
    <w:p w14:paraId="4ABC3398" w14:textId="599B73E7" w:rsidR="007F27CB" w:rsidRDefault="00000000">
      <w:r>
        <w:t>Innovative Systems’ emphasis on accuracy, efficiency, and continuous improvement resonates with my own professional values. I have consistently sought opportunities to modernize infrastructure, automate processes, and mentor colleagues on emerging technologies. I am particularly drawn to the blend of internal system administration and client-facing technical support your role offers</w:t>
      </w:r>
      <w:r w:rsidR="00E54FA3">
        <w:t xml:space="preserve">, which is </w:t>
      </w:r>
      <w:r>
        <w:t>a combination I have excelled in throughout my career.</w:t>
      </w:r>
    </w:p>
    <w:p w14:paraId="31142104" w14:textId="77777777" w:rsidR="007F27CB" w:rsidRDefault="00000000">
      <w:r>
        <w:t>I would welcome the opportunity to bring my experience in secure systems administration, network engineering, and customer-focused IT support to your team in Mitchell. Thank you for your time and consideration. I look forward to the possibility of contributing to Innovative Systems’ continued growth and mission.</w:t>
      </w:r>
    </w:p>
    <w:p w14:paraId="6C436546" w14:textId="77777777" w:rsidR="007F27CB" w:rsidRDefault="007F27CB"/>
    <w:p w14:paraId="709131ED" w14:textId="5A990C33" w:rsidR="007F27CB" w:rsidRDefault="00A50F80">
      <w:r>
        <w:t>Very Respectfully</w:t>
      </w:r>
      <w:r w:rsidR="00000000">
        <w:t>,</w:t>
      </w:r>
    </w:p>
    <w:p w14:paraId="0D3548E9" w14:textId="77777777" w:rsidR="007F27CB" w:rsidRPr="00A50F80" w:rsidRDefault="00000000">
      <w:pPr>
        <w:rPr>
          <w:b/>
          <w:bCs/>
        </w:rPr>
      </w:pPr>
      <w:r w:rsidRPr="00A50F80">
        <w:rPr>
          <w:b/>
          <w:bCs/>
        </w:rPr>
        <w:t>Ryan Grigg</w:t>
      </w:r>
    </w:p>
    <w:sectPr w:rsidR="007F27CB" w:rsidRPr="00A50F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A5134D"/>
    <w:multiLevelType w:val="hybridMultilevel"/>
    <w:tmpl w:val="4C7C8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632166">
    <w:abstractNumId w:val="8"/>
  </w:num>
  <w:num w:numId="2" w16cid:durableId="1506629141">
    <w:abstractNumId w:val="6"/>
  </w:num>
  <w:num w:numId="3" w16cid:durableId="791631023">
    <w:abstractNumId w:val="5"/>
  </w:num>
  <w:num w:numId="4" w16cid:durableId="1155730052">
    <w:abstractNumId w:val="4"/>
  </w:num>
  <w:num w:numId="5" w16cid:durableId="623080204">
    <w:abstractNumId w:val="7"/>
  </w:num>
  <w:num w:numId="6" w16cid:durableId="1937713918">
    <w:abstractNumId w:val="3"/>
  </w:num>
  <w:num w:numId="7" w16cid:durableId="408042981">
    <w:abstractNumId w:val="2"/>
  </w:num>
  <w:num w:numId="8" w16cid:durableId="1574391735">
    <w:abstractNumId w:val="1"/>
  </w:num>
  <w:num w:numId="9" w16cid:durableId="1754207079">
    <w:abstractNumId w:val="0"/>
  </w:num>
  <w:num w:numId="10" w16cid:durableId="16418087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78C4"/>
    <w:rsid w:val="007F27CB"/>
    <w:rsid w:val="008A1787"/>
    <w:rsid w:val="00A50F80"/>
    <w:rsid w:val="00AA1D8D"/>
    <w:rsid w:val="00B47730"/>
    <w:rsid w:val="00CB0664"/>
    <w:rsid w:val="00CF19EA"/>
    <w:rsid w:val="00E54F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FC084"/>
  <w14:defaultImageDpi w14:val="300"/>
  <w15:docId w15:val="{A8018A17-A6D4-48F1-80C0-9C928E7D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2769</Characters>
  <Application>Microsoft Office Word</Application>
  <DocSecurity>0</DocSecurity>
  <Lines>55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Grigg</cp:lastModifiedBy>
  <cp:revision>2</cp:revision>
  <dcterms:created xsi:type="dcterms:W3CDTF">2026-02-09T05:39:00Z</dcterms:created>
  <dcterms:modified xsi:type="dcterms:W3CDTF">2026-02-09T05:39:00Z</dcterms:modified>
  <cp:category/>
</cp:coreProperties>
</file>