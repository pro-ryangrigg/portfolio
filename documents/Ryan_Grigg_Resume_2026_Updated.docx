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1A63" w14:textId="77777777" w:rsidR="002845F2" w:rsidRDefault="00000000">
      <w:pPr>
        <w:pStyle w:val="Title"/>
      </w:pPr>
      <w:r>
        <w:t>Ryan Grigg</w:t>
      </w:r>
    </w:p>
    <w:p w14:paraId="36E909FA" w14:textId="77777777" w:rsidR="002845F2" w:rsidRDefault="00000000">
      <w:r>
        <w:t>IT Specialist | Network Engineering &amp; Cybersecurity</w:t>
      </w:r>
    </w:p>
    <w:p w14:paraId="253096A3" w14:textId="77777777" w:rsidR="002845F2" w:rsidRDefault="00000000">
      <w:pPr>
        <w:pStyle w:val="Heading2"/>
      </w:pPr>
      <w:r>
        <w:t>Contact Information</w:t>
      </w:r>
    </w:p>
    <w:p w14:paraId="540FA462" w14:textId="77777777" w:rsidR="002845F2" w:rsidRDefault="00000000" w:rsidP="00BD31FB">
      <w:pPr>
        <w:spacing w:after="0"/>
      </w:pPr>
      <w:r>
        <w:t>(218) XXX-XXXX</w:t>
      </w:r>
    </w:p>
    <w:p w14:paraId="77223424" w14:textId="77777777" w:rsidR="002845F2" w:rsidRDefault="00000000" w:rsidP="00BD31FB">
      <w:pPr>
        <w:spacing w:after="0"/>
      </w:pPr>
      <w:r>
        <w:t>XXXX.X.XXXXX@gmail.com</w:t>
      </w:r>
    </w:p>
    <w:p w14:paraId="76374289" w14:textId="77777777" w:rsidR="002845F2" w:rsidRDefault="00000000" w:rsidP="00BD31FB">
      <w:pPr>
        <w:spacing w:after="0"/>
      </w:pPr>
      <w:r>
        <w:t>Duluth, MN 55811</w:t>
      </w:r>
    </w:p>
    <w:p w14:paraId="41006C8B" w14:textId="77777777" w:rsidR="002845F2" w:rsidRDefault="00000000">
      <w:pPr>
        <w:pStyle w:val="Heading2"/>
      </w:pPr>
      <w:r>
        <w:t>Education</w:t>
      </w:r>
    </w:p>
    <w:p w14:paraId="4850E431" w14:textId="77777777" w:rsidR="002845F2" w:rsidRDefault="00000000" w:rsidP="00BD31FB">
      <w:pPr>
        <w:spacing w:after="0"/>
      </w:pPr>
      <w:r>
        <w:t>A.A.S. in Cybersecurity and Network Engineering</w:t>
      </w:r>
    </w:p>
    <w:p w14:paraId="624F0184" w14:textId="77777777" w:rsidR="002845F2" w:rsidRDefault="00000000" w:rsidP="00BD31FB">
      <w:pPr>
        <w:spacing w:after="0"/>
      </w:pPr>
      <w:r>
        <w:t>Lake Superior College — Duluth, MN</w:t>
      </w:r>
    </w:p>
    <w:p w14:paraId="0BFA1D5E" w14:textId="77777777" w:rsidR="002845F2" w:rsidRDefault="00000000" w:rsidP="00BD31FB">
      <w:pPr>
        <w:spacing w:after="0"/>
      </w:pPr>
      <w:r>
        <w:t>Expected August 2026</w:t>
      </w:r>
      <w:r>
        <w:br/>
      </w:r>
    </w:p>
    <w:p w14:paraId="15454EA8" w14:textId="77777777" w:rsidR="002845F2" w:rsidRDefault="00000000" w:rsidP="00BD31FB">
      <w:pPr>
        <w:spacing w:after="0"/>
      </w:pPr>
      <w:r>
        <w:t>Senior Management Supervisory Course</w:t>
      </w:r>
    </w:p>
    <w:p w14:paraId="1EE73CA7" w14:textId="77777777" w:rsidR="002845F2" w:rsidRDefault="00000000" w:rsidP="00BD31FB">
      <w:pPr>
        <w:spacing w:after="0"/>
      </w:pPr>
      <w:r>
        <w:t>Noncommissioned Officer Academy — Remote, January 2022</w:t>
      </w:r>
      <w:r>
        <w:br/>
      </w:r>
    </w:p>
    <w:p w14:paraId="280EA04C" w14:textId="77777777" w:rsidR="002845F2" w:rsidRDefault="00000000" w:rsidP="00BD31FB">
      <w:pPr>
        <w:spacing w:after="0"/>
      </w:pPr>
      <w:r>
        <w:t>Network Systems Operations Specialist Course</w:t>
      </w:r>
    </w:p>
    <w:p w14:paraId="54283DFA" w14:textId="77777777" w:rsidR="002845F2" w:rsidRDefault="00000000" w:rsidP="00BD31FB">
      <w:pPr>
        <w:spacing w:after="0"/>
      </w:pPr>
      <w:r>
        <w:t>Keesler Air Force Base — Biloxi, MS, January 2017</w:t>
      </w:r>
    </w:p>
    <w:p w14:paraId="26DE8CC5" w14:textId="77777777" w:rsidR="002845F2" w:rsidRDefault="00000000">
      <w:pPr>
        <w:pStyle w:val="Heading2"/>
      </w:pPr>
      <w:r>
        <w:t>Certifications</w:t>
      </w:r>
    </w:p>
    <w:p w14:paraId="42CB1917" w14:textId="77777777" w:rsidR="002845F2" w:rsidRDefault="00000000">
      <w:pPr>
        <w:pStyle w:val="ListBullet"/>
      </w:pPr>
      <w:r>
        <w:t>CompTIA Security+</w:t>
      </w:r>
    </w:p>
    <w:p w14:paraId="048E51B0" w14:textId="77777777" w:rsidR="002845F2" w:rsidRDefault="00000000">
      <w:pPr>
        <w:pStyle w:val="ListBullet"/>
      </w:pPr>
      <w:r>
        <w:t>SolarWinds Academy Certification</w:t>
      </w:r>
    </w:p>
    <w:p w14:paraId="62E0879B" w14:textId="77777777" w:rsidR="002845F2" w:rsidRDefault="00000000">
      <w:pPr>
        <w:pStyle w:val="ListBullet"/>
      </w:pPr>
      <w:r>
        <w:t>DISA Cyber Defense I</w:t>
      </w:r>
    </w:p>
    <w:p w14:paraId="5ABF27C3" w14:textId="77777777" w:rsidR="002845F2" w:rsidRDefault="00000000">
      <w:pPr>
        <w:pStyle w:val="ListBullet"/>
      </w:pPr>
      <w:r>
        <w:t>Prepared for: CompTIA A+, Network+, Cisco RSTECH, EC‑Council CEH</w:t>
      </w:r>
    </w:p>
    <w:p w14:paraId="7265579A" w14:textId="77777777" w:rsidR="002845F2" w:rsidRDefault="00000000">
      <w:pPr>
        <w:pStyle w:val="Heading2"/>
      </w:pPr>
      <w:r>
        <w:t>Key Skills</w:t>
      </w:r>
    </w:p>
    <w:p w14:paraId="34DEA123" w14:textId="77777777" w:rsidR="002845F2" w:rsidRDefault="00000000">
      <w:pPr>
        <w:pStyle w:val="ListBullet"/>
      </w:pPr>
      <w:r>
        <w:t>Customer service and communication</w:t>
      </w:r>
    </w:p>
    <w:p w14:paraId="5BD88EA9" w14:textId="77777777" w:rsidR="002845F2" w:rsidRDefault="00000000">
      <w:pPr>
        <w:pStyle w:val="ListBullet"/>
      </w:pPr>
      <w:r>
        <w:t>Troubleshooting and technical diagnostics</w:t>
      </w:r>
    </w:p>
    <w:p w14:paraId="1DE5C628" w14:textId="77777777" w:rsidR="002845F2" w:rsidRDefault="00000000">
      <w:pPr>
        <w:pStyle w:val="ListBullet"/>
      </w:pPr>
      <w:r>
        <w:t>System administration (Windows &amp; Linux/UNIX)</w:t>
      </w:r>
    </w:p>
    <w:p w14:paraId="12EFC16E" w14:textId="77777777" w:rsidR="002845F2" w:rsidRDefault="00000000">
      <w:pPr>
        <w:pStyle w:val="ListBullet"/>
      </w:pPr>
      <w:r>
        <w:t>Network engineering and device configuration</w:t>
      </w:r>
    </w:p>
    <w:p w14:paraId="12DC44B9" w14:textId="77777777" w:rsidR="002845F2" w:rsidRDefault="00000000">
      <w:pPr>
        <w:pStyle w:val="ListBullet"/>
      </w:pPr>
      <w:r>
        <w:t>Technical documentation</w:t>
      </w:r>
    </w:p>
    <w:p w14:paraId="274523AF" w14:textId="77777777" w:rsidR="002845F2" w:rsidRDefault="00000000">
      <w:pPr>
        <w:pStyle w:val="ListBullet"/>
      </w:pPr>
      <w:r>
        <w:t>Project management</w:t>
      </w:r>
    </w:p>
    <w:p w14:paraId="2276A613" w14:textId="77777777" w:rsidR="002845F2" w:rsidRDefault="00000000">
      <w:pPr>
        <w:pStyle w:val="ListBullet"/>
      </w:pPr>
      <w:r>
        <w:t>Cybersecurity fundamentals, IDS/IPS, ethical hacking methodology</w:t>
      </w:r>
    </w:p>
    <w:p w14:paraId="3CCDF4E7" w14:textId="77777777" w:rsidR="002845F2" w:rsidRDefault="00000000">
      <w:pPr>
        <w:pStyle w:val="Heading2"/>
      </w:pPr>
      <w:r>
        <w:t>Professional Summary</w:t>
      </w:r>
    </w:p>
    <w:p w14:paraId="44391F21" w14:textId="77777777" w:rsidR="002845F2" w:rsidRDefault="00000000">
      <w:r>
        <w:t>Veteran IT Specialist with over nine years of experience designing, implementing, and managing complex IT systems across federal and private‑sector environments. Blends military discipline with civilian technical expertise, specializing in system administration, network operations, cybersecurity, and customer support. Proven ability to lead projects, secure infrastructure, and deliver reliable, scalable solutions.</w:t>
      </w:r>
    </w:p>
    <w:p w14:paraId="5E6C0D54" w14:textId="77777777" w:rsidR="002845F2" w:rsidRDefault="00000000">
      <w:pPr>
        <w:pStyle w:val="Heading2"/>
      </w:pPr>
      <w:r>
        <w:lastRenderedPageBreak/>
        <w:t>Professional Experience</w:t>
      </w:r>
    </w:p>
    <w:p w14:paraId="72482F45" w14:textId="77777777" w:rsidR="002845F2" w:rsidRDefault="00000000">
      <w:r>
        <w:rPr>
          <w:b/>
        </w:rPr>
        <w:t>Systems Administrator — US Trade Logistics, St. Paul, MN</w:t>
      </w:r>
    </w:p>
    <w:p w14:paraId="564A6F83" w14:textId="77777777" w:rsidR="002845F2" w:rsidRDefault="00000000">
      <w:r>
        <w:rPr>
          <w:i/>
        </w:rPr>
        <w:t>June 2023 – Present</w:t>
      </w:r>
    </w:p>
    <w:p w14:paraId="00A4E1C4" w14:textId="77777777" w:rsidR="002845F2" w:rsidRDefault="00000000">
      <w:pPr>
        <w:pStyle w:val="ListBullet"/>
      </w:pPr>
      <w:r>
        <w:t>Built a customer relationship management system to track and optimize client interactions.</w:t>
      </w:r>
    </w:p>
    <w:p w14:paraId="5075C244" w14:textId="77777777" w:rsidR="002845F2" w:rsidRDefault="00000000">
      <w:pPr>
        <w:pStyle w:val="ListBullet"/>
      </w:pPr>
      <w:r>
        <w:t>Implemented Azure Exchange and Microsoft 365 environments to improve efficiency, usability, and data resilience.</w:t>
      </w:r>
    </w:p>
    <w:p w14:paraId="50AA8F08" w14:textId="77777777" w:rsidR="002845F2" w:rsidRDefault="00000000">
      <w:r>
        <w:rPr>
          <w:b/>
        </w:rPr>
        <w:t>Network Systems Operations Specialist (Technical Sergeant, E‑6) — 148th Air National Guard, Duluth, MN</w:t>
      </w:r>
    </w:p>
    <w:p w14:paraId="3A3E1387" w14:textId="77777777" w:rsidR="002845F2" w:rsidRDefault="00000000">
      <w:r>
        <w:rPr>
          <w:i/>
        </w:rPr>
        <w:t>December 2015 – November 2023</w:t>
      </w:r>
    </w:p>
    <w:p w14:paraId="7A7FF1EA" w14:textId="77777777" w:rsidR="002845F2" w:rsidRDefault="00000000">
      <w:pPr>
        <w:pStyle w:val="ListBullet"/>
      </w:pPr>
      <w:r>
        <w:t>Oversaw installation, configuration, and management of 80+ switches, routers, firewalls, VoIP servers, and network infrastructure across 30 buildings.</w:t>
      </w:r>
    </w:p>
    <w:p w14:paraId="19708FFA" w14:textId="77777777" w:rsidR="002845F2" w:rsidRDefault="00000000">
      <w:pPr>
        <w:pStyle w:val="ListBullet"/>
      </w:pPr>
      <w:r>
        <w:t>Monitored network traffic using Wireshark, SolarWinds, and unified switch management tools.</w:t>
      </w:r>
    </w:p>
    <w:p w14:paraId="0E5027F0" w14:textId="77777777" w:rsidR="002845F2" w:rsidRDefault="00000000">
      <w:pPr>
        <w:pStyle w:val="ListBullet"/>
      </w:pPr>
      <w:r>
        <w:t>Automated switch configurations using SolarWinds and ExtraPuTTY.</w:t>
      </w:r>
    </w:p>
    <w:p w14:paraId="3418EBEB" w14:textId="77777777" w:rsidR="002845F2" w:rsidRDefault="00000000">
      <w:pPr>
        <w:pStyle w:val="ListBullet"/>
      </w:pPr>
      <w:r>
        <w:t>Secured all network devices following NIST guidelines, maintaining zero breaches or major incidents.</w:t>
      </w:r>
    </w:p>
    <w:p w14:paraId="3B1F6605" w14:textId="77777777" w:rsidR="002845F2" w:rsidRDefault="00000000">
      <w:pPr>
        <w:pStyle w:val="ListBullet"/>
      </w:pPr>
      <w:r>
        <w:t>Managed communications closets, cabling, and enterprise‑level network hardware.</w:t>
      </w:r>
    </w:p>
    <w:p w14:paraId="3E99AAE1" w14:textId="77777777" w:rsidR="002845F2" w:rsidRDefault="00000000">
      <w:r>
        <w:rPr>
          <w:b/>
        </w:rPr>
        <w:t>IT Specialist — Customer Support (GS‑11, Step 4) — 148th Air National Guard, Duluth, MN</w:t>
      </w:r>
    </w:p>
    <w:p w14:paraId="283D4425" w14:textId="77777777" w:rsidR="002845F2" w:rsidRDefault="00000000">
      <w:r>
        <w:rPr>
          <w:i/>
        </w:rPr>
        <w:t>January 2017 – July 2022</w:t>
      </w:r>
    </w:p>
    <w:p w14:paraId="516C0114" w14:textId="77777777" w:rsidR="002845F2" w:rsidRDefault="00000000">
      <w:pPr>
        <w:pStyle w:val="ListBullet"/>
      </w:pPr>
      <w:r>
        <w:t>Served as the public face of the communications department for three years.</w:t>
      </w:r>
    </w:p>
    <w:p w14:paraId="37723A9A" w14:textId="77777777" w:rsidR="002845F2" w:rsidRDefault="00000000">
      <w:pPr>
        <w:pStyle w:val="ListBullet"/>
      </w:pPr>
      <w:r>
        <w:t>Delivered Tier 1 and Tier 2 support for 1,200 users, 800+ computers, 150+ specialty systems, and 42 multifunction printers.</w:t>
      </w:r>
    </w:p>
    <w:p w14:paraId="343EF3B9" w14:textId="77777777" w:rsidR="002845F2" w:rsidRDefault="00000000">
      <w:pPr>
        <w:pStyle w:val="ListBullet"/>
      </w:pPr>
      <w:r>
        <w:t>Supported and managed Windows Active Directory environments.</w:t>
      </w:r>
    </w:p>
    <w:p w14:paraId="6E18C883" w14:textId="77777777" w:rsidR="002845F2" w:rsidRDefault="00000000">
      <w:pPr>
        <w:pStyle w:val="ListBullet"/>
      </w:pPr>
      <w:r>
        <w:t>Collaborated with internal and external IT teams on complex issues, including Windows migrations and Office 365 deployment.</w:t>
      </w:r>
    </w:p>
    <w:p w14:paraId="47D12E4B" w14:textId="77777777" w:rsidR="002845F2" w:rsidRDefault="00000000">
      <w:pPr>
        <w:pStyle w:val="ListBullet"/>
      </w:pPr>
      <w:r>
        <w:t>Planned and executed multiple tech‑refresh cycles for desktops, laptops, printers, switches, VoIP phones, and other hardware.</w:t>
      </w:r>
    </w:p>
    <w:p w14:paraId="3EE9D1E2" w14:textId="77777777" w:rsidR="002845F2" w:rsidRDefault="00000000">
      <w:pPr>
        <w:pStyle w:val="ListBullet"/>
      </w:pPr>
      <w:r>
        <w:t>Designed a remote imaging server enabling deployment of custom Windows images without relocating devices.</w:t>
      </w:r>
    </w:p>
    <w:p w14:paraId="2B258E64" w14:textId="77777777" w:rsidR="002845F2" w:rsidRDefault="00000000">
      <w:pPr>
        <w:pStyle w:val="ListBullet"/>
      </w:pPr>
      <w:r>
        <w:t>Authored a detailed implementation guide adopted as a standard across the U.S. Air Force, saving thousands of labor hours.</w:t>
      </w:r>
    </w:p>
    <w:p w14:paraId="5AD44A26" w14:textId="77777777" w:rsidR="002845F2" w:rsidRDefault="00000000">
      <w:pPr>
        <w:pStyle w:val="Heading2"/>
      </w:pPr>
      <w:r>
        <w:t>Relevant Coursework</w:t>
      </w:r>
    </w:p>
    <w:p w14:paraId="1D2D7A02" w14:textId="77777777" w:rsidR="002845F2" w:rsidRDefault="00000000">
      <w:pPr>
        <w:pStyle w:val="ListBullet"/>
      </w:pPr>
      <w:r>
        <w:t>Cisco Networking I &amp; II</w:t>
      </w:r>
    </w:p>
    <w:p w14:paraId="74AE6F46" w14:textId="77777777" w:rsidR="002845F2" w:rsidRDefault="00000000">
      <w:pPr>
        <w:pStyle w:val="ListBullet"/>
      </w:pPr>
      <w:r>
        <w:t>Windows Client &amp; Server Administration</w:t>
      </w:r>
    </w:p>
    <w:p w14:paraId="62EFB462" w14:textId="77777777" w:rsidR="002845F2" w:rsidRDefault="00000000">
      <w:pPr>
        <w:pStyle w:val="ListBullet"/>
      </w:pPr>
      <w:r>
        <w:t>UNIX System Administration</w:t>
      </w:r>
    </w:p>
    <w:p w14:paraId="20E7F96E" w14:textId="77777777" w:rsidR="002845F2" w:rsidRDefault="00000000">
      <w:pPr>
        <w:pStyle w:val="ListBullet"/>
      </w:pPr>
      <w:r>
        <w:lastRenderedPageBreak/>
        <w:t>Security Fundamentals</w:t>
      </w:r>
    </w:p>
    <w:p w14:paraId="7E58C507" w14:textId="77777777" w:rsidR="002845F2" w:rsidRDefault="00000000">
      <w:pPr>
        <w:pStyle w:val="ListBullet"/>
      </w:pPr>
      <w:r>
        <w:t>Intrusion Detection &amp; Prevention Systems</w:t>
      </w:r>
    </w:p>
    <w:p w14:paraId="2E8B961B" w14:textId="77777777" w:rsidR="002845F2" w:rsidRDefault="00000000">
      <w:pPr>
        <w:pStyle w:val="ListBullet"/>
      </w:pPr>
      <w:r>
        <w:t>Network Security</w:t>
      </w:r>
    </w:p>
    <w:p w14:paraId="3C0A4753" w14:textId="77777777" w:rsidR="002845F2" w:rsidRDefault="00000000">
      <w:pPr>
        <w:pStyle w:val="ListBullet"/>
      </w:pPr>
      <w:r>
        <w:t>Forensics &amp; Incident Response</w:t>
      </w:r>
    </w:p>
    <w:p w14:paraId="715F19DC" w14:textId="77777777" w:rsidR="002845F2" w:rsidRDefault="00000000">
      <w:pPr>
        <w:pStyle w:val="ListBullet"/>
      </w:pPr>
      <w:r>
        <w:t>Ethical Hacking &amp; Systems Defense</w:t>
      </w:r>
    </w:p>
    <w:p w14:paraId="686FFD89" w14:textId="77777777" w:rsidR="002845F2" w:rsidRDefault="00000000">
      <w:pPr>
        <w:pStyle w:val="ListBullet"/>
      </w:pPr>
      <w:r>
        <w:t>Cloud Computing</w:t>
      </w:r>
    </w:p>
    <w:p w14:paraId="2B5E7146" w14:textId="77777777" w:rsidR="002845F2" w:rsidRDefault="00000000">
      <w:pPr>
        <w:pStyle w:val="ListBullet"/>
      </w:pPr>
      <w:r>
        <w:t>A+ Hardware &amp; Operating Systems</w:t>
      </w:r>
    </w:p>
    <w:p w14:paraId="612C519C" w14:textId="77777777" w:rsidR="002845F2" w:rsidRDefault="00000000">
      <w:pPr>
        <w:pStyle w:val="ListBullet"/>
      </w:pPr>
      <w:r>
        <w:t>Computer User Support</w:t>
      </w:r>
    </w:p>
    <w:p w14:paraId="7C43BCF0" w14:textId="77777777" w:rsidR="002845F2" w:rsidRDefault="00000000">
      <w:pPr>
        <w:pStyle w:val="Heading2"/>
      </w:pPr>
      <w:r>
        <w:t>Technical Competencies</w:t>
      </w:r>
    </w:p>
    <w:p w14:paraId="4DB43946" w14:textId="77777777" w:rsidR="002845F2" w:rsidRDefault="00000000">
      <w:pPr>
        <w:pStyle w:val="ListBullet"/>
      </w:pPr>
      <w:r>
        <w:t>Networking: LAN/WAN design, routing/switching, VLANs, DHCP, DNS, access control</w:t>
      </w:r>
    </w:p>
    <w:p w14:paraId="16061676" w14:textId="77777777" w:rsidR="002845F2" w:rsidRDefault="00000000">
      <w:pPr>
        <w:pStyle w:val="ListBullet"/>
      </w:pPr>
      <w:r>
        <w:t>Systems: Windows Server, Linux/UNIX, virtualization, Active Directory</w:t>
      </w:r>
    </w:p>
    <w:p w14:paraId="02987327" w14:textId="77777777" w:rsidR="002845F2" w:rsidRDefault="00000000">
      <w:pPr>
        <w:pStyle w:val="ListBullet"/>
      </w:pPr>
      <w:r>
        <w:t>Cybersecurity: IDS/IPS, threat analysis, penetration testing methodology, incident response</w:t>
      </w:r>
    </w:p>
    <w:p w14:paraId="2D86612E" w14:textId="77777777" w:rsidR="002845F2" w:rsidRDefault="00000000">
      <w:pPr>
        <w:pStyle w:val="ListBullet"/>
      </w:pPr>
      <w:r>
        <w:t>Tools: Cisco IOS, Wireshark, SolarWinds, virtualization platforms, cloud services</w:t>
      </w:r>
    </w:p>
    <w:p w14:paraId="174AFC87" w14:textId="77777777" w:rsidR="002845F2" w:rsidRDefault="00000000">
      <w:pPr>
        <w:pStyle w:val="ListBullet"/>
      </w:pPr>
      <w:r>
        <w:t>Hardware: PC configuration, OS installation, diagnostics, imaging systems</w:t>
      </w:r>
    </w:p>
    <w:p w14:paraId="32C69738" w14:textId="77777777" w:rsidR="002845F2" w:rsidRDefault="00000000">
      <w:pPr>
        <w:pStyle w:val="Heading2"/>
      </w:pPr>
      <w:r>
        <w:t>References</w:t>
      </w:r>
    </w:p>
    <w:p w14:paraId="07A40076" w14:textId="77777777" w:rsidR="002845F2" w:rsidRDefault="00000000">
      <w:r>
        <w:t>Available upon request.</w:t>
      </w:r>
    </w:p>
    <w:sectPr w:rsidR="002845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6D637A2"/>
    <w:lvl w:ilvl="0">
      <w:start w:val="1"/>
      <w:numFmt w:val="bullet"/>
      <w:pStyle w:val="ListBullet"/>
      <w:lvlText w:val=""/>
      <w:lvlJc w:val="left"/>
      <w:pPr>
        <w:tabs>
          <w:tab w:val="num" w:pos="360"/>
        </w:tabs>
        <w:ind w:left="360" w:hanging="360"/>
      </w:pPr>
      <w:rPr>
        <w:rFonts w:ascii="Symbol" w:hAnsi="Symbol" w:hint="default"/>
      </w:rPr>
    </w:lvl>
  </w:abstractNum>
  <w:num w:numId="1" w16cid:durableId="1282298363">
    <w:abstractNumId w:val="8"/>
  </w:num>
  <w:num w:numId="2" w16cid:durableId="550003348">
    <w:abstractNumId w:val="6"/>
  </w:num>
  <w:num w:numId="3" w16cid:durableId="160316580">
    <w:abstractNumId w:val="5"/>
  </w:num>
  <w:num w:numId="4" w16cid:durableId="520780138">
    <w:abstractNumId w:val="4"/>
  </w:num>
  <w:num w:numId="5" w16cid:durableId="1495681872">
    <w:abstractNumId w:val="7"/>
  </w:num>
  <w:num w:numId="6" w16cid:durableId="1802914705">
    <w:abstractNumId w:val="3"/>
  </w:num>
  <w:num w:numId="7" w16cid:durableId="920602074">
    <w:abstractNumId w:val="2"/>
  </w:num>
  <w:num w:numId="8" w16cid:durableId="1333994173">
    <w:abstractNumId w:val="1"/>
  </w:num>
  <w:num w:numId="9" w16cid:durableId="11896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7EC"/>
    <w:rsid w:val="0015074B"/>
    <w:rsid w:val="002845F2"/>
    <w:rsid w:val="0029639D"/>
    <w:rsid w:val="00326F90"/>
    <w:rsid w:val="0053255D"/>
    <w:rsid w:val="008B7DCF"/>
    <w:rsid w:val="0096501E"/>
    <w:rsid w:val="00AA1D8D"/>
    <w:rsid w:val="00B47730"/>
    <w:rsid w:val="00BD31FB"/>
    <w:rsid w:val="00CB0664"/>
    <w:rsid w:val="00E975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9274C"/>
  <w14:defaultImageDpi w14:val="300"/>
  <w15:docId w15:val="{226E1A1F-0268-4748-953B-BBFC9B60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481</Words>
  <Characters>3426</Characters>
  <Application>Microsoft Office Word</Application>
  <DocSecurity>0</DocSecurity>
  <Lines>86</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Grigg</cp:lastModifiedBy>
  <cp:revision>4</cp:revision>
  <dcterms:created xsi:type="dcterms:W3CDTF">2026-02-02T04:47:00Z</dcterms:created>
  <dcterms:modified xsi:type="dcterms:W3CDTF">2026-02-02T04:51:00Z</dcterms:modified>
  <cp:category/>
</cp:coreProperties>
</file>